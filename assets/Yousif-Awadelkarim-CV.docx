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111111"/>
          <w:sz w:val="42"/>
        </w:rPr>
        <w:t>YOUSIF AWADELKARIM</w:t>
      </w:r>
    </w:p>
    <w:p>
      <w:pPr>
        <w:spacing w:after="20"/>
        <w:jc w:val="center"/>
      </w:pPr>
      <w:r>
        <w:rPr>
          <w:b/>
          <w:color w:val="252525"/>
          <w:sz w:val="18"/>
        </w:rPr>
        <w:t>SOFTWARE ENGINEER | FULL STACK DEVELOPER | MOBILE APPLICATION DEVELOPER</w:t>
      </w:r>
    </w:p>
    <w:p>
      <w:pPr>
        <w:spacing w:after="0"/>
        <w:jc w:val="center"/>
      </w:pPr>
      <w:r>
        <w:rPr>
          <w:sz w:val="15"/>
        </w:rPr>
        <w:t>Riyadh, Saudi Arabia | +966 56 187 4645 | joee.2001.05@gmail.com</w:t>
      </w:r>
    </w:p>
    <w:p>
      <w:pPr>
        <w:spacing w:after="40"/>
        <w:jc w:val="center"/>
        <w:pBdr>
          <w:bottom w:val="single" w:sz="4" w:space="2" w:color="111111"/>
        </w:pBdr>
      </w:pPr>
      <w:hyperlink r:id="rId9">
        <w:r>
          <w:rPr>
            <w:color w:val="204A87"/>
          </w:rPr>
          <w:t>linkedin.com/in/yousif-awadelkarim-835896370</w:t>
        </w:r>
      </w:hyperlink>
      <w:r>
        <w:t xml:space="preserve"> | </w:t>
      </w:r>
      <w:hyperlink r:id="rId10">
        <w:r>
          <w:rPr>
            <w:color w:val="204A87"/>
          </w:rPr>
          <w:t>github.com/p1x1p</w:t>
        </w:r>
      </w:hyperlink>
    </w:p>
    <w:p>
      <w:pPr>
        <w:keepNext/>
        <w:spacing w:before="60" w:after="40"/>
        <w:pBdr>
          <w:bottom w:val="single" w:sz="4" w:space="2" w:color="A9A9A9"/>
        </w:pBdr>
      </w:pPr>
      <w:r>
        <w:rPr>
          <w:rFonts w:ascii="Arial" w:hAnsi="Arial"/>
          <w:b/>
          <w:color w:val="111111"/>
          <w:sz w:val="19"/>
        </w:rPr>
        <w:t>PROFESSIONAL SUMMARY</w:t>
      </w:r>
    </w:p>
    <w:p>
      <w:pPr>
        <w:spacing w:after="14" w:line="240" w:lineRule="auto"/>
      </w:pPr>
      <w:r>
        <w:rPr>
          <w:rFonts w:ascii="Arial" w:hAnsi="Arial"/>
          <w:color w:val="232323"/>
          <w:sz w:val="16"/>
        </w:rPr>
        <w:t>Full Stack and Backend Software Engineer with a Bachelor of Science in Software Engineering and enterprise experience developing backend microservices, RESTful APIs, full-stack web applications, and cloud-native deployments. Proficient in Node.js, Express.js, Python, FastAPI, React.js, TypeScript, PostgreSQL, MongoDB, Docker, Kubernetes, OpenShift, and CI/CD. IBM- and Meta-certified with practical experience in system design, test-driven development, database architecture, and accessible responsive interfaces.</w:t>
      </w:r>
    </w:p>
    <w:p>
      <w:pPr>
        <w:keepNext/>
        <w:spacing w:before="60" w:after="40"/>
        <w:pBdr>
          <w:bottom w:val="single" w:sz="4" w:space="2" w:color="A9A9A9"/>
        </w:pBdr>
      </w:pPr>
      <w:r>
        <w:rPr>
          <w:rFonts w:ascii="Arial" w:hAnsi="Arial"/>
          <w:b/>
          <w:color w:val="111111"/>
          <w:sz w:val="19"/>
        </w:rPr>
        <w:t>TECHNICAL SKILLS</w:t>
      </w:r>
    </w:p>
    <w:p>
      <w:pPr>
        <w:spacing w:after="6"/>
      </w:pPr>
      <w:r>
        <w:rPr>
          <w:rFonts w:ascii="Arial" w:hAnsi="Arial"/>
          <w:b/>
          <w:sz w:val="16"/>
        </w:rPr>
        <w:t xml:space="preserve">Languages: </w:t>
      </w:r>
      <w:r>
        <w:rPr>
          <w:rFonts w:ascii="Arial" w:hAnsi="Arial"/>
          <w:sz w:val="16"/>
        </w:rPr>
        <w:t>Python, JavaScript (ES6+), TypeScript, SQL, HTML5, CSS3</w:t>
      </w:r>
    </w:p>
    <w:p>
      <w:pPr>
        <w:spacing w:after="6"/>
      </w:pPr>
      <w:r>
        <w:rPr>
          <w:rFonts w:ascii="Arial" w:hAnsi="Arial"/>
          <w:b/>
          <w:sz w:val="16"/>
        </w:rPr>
        <w:t xml:space="preserve">Backend &amp; APIs: </w:t>
      </w:r>
      <w:r>
        <w:rPr>
          <w:rFonts w:ascii="Arial" w:hAnsi="Arial"/>
          <w:sz w:val="16"/>
        </w:rPr>
        <w:t>Node.js, Express.js, Django, FastAPI, RESTful APIs, Microservices, JWT, System Design</w:t>
      </w:r>
    </w:p>
    <w:p>
      <w:pPr>
        <w:spacing w:after="6"/>
      </w:pPr>
      <w:r>
        <w:rPr>
          <w:rFonts w:ascii="Arial" w:hAnsi="Arial"/>
          <w:b/>
          <w:sz w:val="16"/>
        </w:rPr>
        <w:t xml:space="preserve">Frontend: </w:t>
      </w:r>
      <w:r>
        <w:rPr>
          <w:rFonts w:ascii="Arial" w:hAnsi="Arial"/>
          <w:sz w:val="16"/>
        </w:rPr>
        <w:t>React.js, Redux, Responsive UI, Web Accessibility, Cross-Browser Optimization</w:t>
      </w:r>
    </w:p>
    <w:p>
      <w:pPr>
        <w:spacing w:after="6"/>
      </w:pPr>
      <w:r>
        <w:rPr>
          <w:rFonts w:ascii="Arial" w:hAnsi="Arial"/>
          <w:b/>
          <w:sz w:val="16"/>
        </w:rPr>
        <w:t xml:space="preserve">Cloud &amp; DevOps: </w:t>
      </w:r>
      <w:r>
        <w:rPr>
          <w:rFonts w:ascii="Arial" w:hAnsi="Arial"/>
          <w:sz w:val="16"/>
        </w:rPr>
        <w:t>Docker, Kubernetes, OpenShift, CI/CD, GitHub Actions, Jenkins, Git</w:t>
      </w:r>
    </w:p>
    <w:p>
      <w:pPr>
        <w:spacing w:after="6"/>
      </w:pPr>
      <w:r>
        <w:rPr>
          <w:rFonts w:ascii="Arial" w:hAnsi="Arial"/>
          <w:b/>
          <w:sz w:val="16"/>
        </w:rPr>
        <w:t xml:space="preserve">Data &amp; Quality: </w:t>
      </w:r>
      <w:r>
        <w:rPr>
          <w:rFonts w:ascii="Arial" w:hAnsi="Arial"/>
          <w:sz w:val="16"/>
        </w:rPr>
        <w:t>PostgreSQL, MongoDB, MySQL, TDD, Unit Testing, Integration Testing, Agile/Scrum</w:t>
      </w:r>
    </w:p>
    <w:p>
      <w:pPr>
        <w:keepNext/>
        <w:spacing w:before="60" w:after="40"/>
        <w:pBdr>
          <w:bottom w:val="single" w:sz="4" w:space="2" w:color="A9A9A9"/>
        </w:pBdr>
      </w:pPr>
      <w:r>
        <w:rPr>
          <w:rFonts w:ascii="Arial" w:hAnsi="Arial"/>
          <w:b/>
          <w:color w:val="111111"/>
          <w:sz w:val="19"/>
        </w:rPr>
        <w:t>PROFESSIONAL EXPERIENCE</w:t>
      </w:r>
    </w:p>
    <w:p>
      <w:pPr>
        <w:keepNext/>
        <w:spacing w:after="24"/>
      </w:pPr>
      <w:r>
        <w:rPr>
          <w:rFonts w:ascii="Arial" w:hAnsi="Arial"/>
          <w:b/>
          <w:sz w:val="18"/>
        </w:rPr>
        <w:t>Software Engineer</w:t>
      </w:r>
      <w:r>
        <w:rPr>
          <w:rFonts w:ascii="Arial" w:hAnsi="Arial"/>
          <w:sz w:val="16"/>
        </w:rPr>
        <w:t xml:space="preserve"> | 2025 - 2026</w:t>
      </w:r>
    </w:p>
    <w:p>
      <w:pPr>
        <w:spacing w:after="10" w:line="240" w:lineRule="auto"/>
        <w:ind w:left="187" w:hanging="144"/>
      </w:pPr>
      <w:r>
        <w:rPr>
          <w:rFonts w:ascii="Arial" w:hAnsi="Arial"/>
          <w:color w:val="232323"/>
          <w:sz w:val="15"/>
        </w:rPr>
        <w:t>• Developed and scaled production backend microservices and RESTful APIs using Node.js, Express.js, and Python for enterprise customer workflows.</w:t>
      </w:r>
    </w:p>
    <w:p>
      <w:pPr>
        <w:spacing w:after="10" w:line="240" w:lineRule="auto"/>
        <w:ind w:left="187" w:hanging="144"/>
      </w:pPr>
      <w:r>
        <w:rPr>
          <w:rFonts w:ascii="Arial" w:hAnsi="Arial"/>
          <w:color w:val="232323"/>
          <w:sz w:val="15"/>
        </w:rPr>
        <w:t>• Built responsive React.js dashboard components and integrated frontend interfaces with backend services and data pipelines.</w:t>
      </w:r>
    </w:p>
    <w:p>
      <w:pPr>
        <w:spacing w:after="10" w:line="240" w:lineRule="auto"/>
        <w:ind w:left="187" w:hanging="144"/>
      </w:pPr>
      <w:r>
        <w:rPr>
          <w:rFonts w:ascii="Arial" w:hAnsi="Arial"/>
          <w:color w:val="232323"/>
          <w:sz w:val="15"/>
        </w:rPr>
        <w:t>• Containerized full-stack applications with Docker and supported Kubernetes and OpenShift orchestration across testing and production environments, contributing to 99.9% service availability.</w:t>
      </w:r>
    </w:p>
    <w:p>
      <w:pPr>
        <w:spacing w:after="10" w:line="240" w:lineRule="auto"/>
        <w:ind w:left="187" w:hanging="144"/>
      </w:pPr>
      <w:r>
        <w:rPr>
          <w:rFonts w:ascii="Arial" w:hAnsi="Arial"/>
          <w:color w:val="232323"/>
          <w:sz w:val="15"/>
        </w:rPr>
        <w:t>• Created automated CI/CD pipelines and Git-based release workflows with GitHub Actions and Jenkins to improve deployment consistency and reduce production defects.</w:t>
      </w:r>
    </w:p>
    <w:p>
      <w:pPr>
        <w:spacing w:after="10" w:line="240" w:lineRule="auto"/>
        <w:ind w:left="187" w:hanging="144"/>
      </w:pPr>
      <w:r>
        <w:rPr>
          <w:rFonts w:ascii="Arial" w:hAnsi="Arial"/>
          <w:color w:val="232323"/>
          <w:sz w:val="15"/>
        </w:rPr>
        <w:t>• Designed and optimized PostgreSQL and MongoDB database schemas in collaboration with solution architects, database administrators, and UI teams.</w:t>
      </w:r>
    </w:p>
    <w:p>
      <w:pPr>
        <w:spacing w:after="10" w:line="240" w:lineRule="auto"/>
        <w:ind w:left="187" w:hanging="144"/>
      </w:pPr>
      <w:r>
        <w:rPr>
          <w:rFonts w:ascii="Arial" w:hAnsi="Arial"/>
          <w:color w:val="232323"/>
          <w:sz w:val="15"/>
        </w:rPr>
        <w:t>• Applied Agile/Scrum, test-driven development, unit testing, integration testing, code reviews, and object-oriented programming practices.</w:t>
      </w:r>
    </w:p>
    <w:p>
      <w:pPr>
        <w:keepNext/>
        <w:spacing w:before="60" w:after="40"/>
        <w:pBdr>
          <w:bottom w:val="single" w:sz="4" w:space="2" w:color="A9A9A9"/>
        </w:pBdr>
      </w:pPr>
      <w:r>
        <w:rPr>
          <w:rFonts w:ascii="Arial" w:hAnsi="Arial"/>
          <w:b/>
          <w:color w:val="111111"/>
          <w:sz w:val="19"/>
        </w:rPr>
        <w:t>SELECTED PROJECTS</w:t>
      </w:r>
    </w:p>
    <w:p>
      <w:pPr>
        <w:keepNext/>
        <w:spacing w:before="20" w:after="8"/>
      </w:pPr>
      <w:r>
        <w:rPr>
          <w:rFonts w:ascii="Arial" w:hAnsi="Arial"/>
          <w:b/>
          <w:sz w:val="17"/>
        </w:rPr>
        <w:t>Sakinah — Quran Reader</w:t>
      </w:r>
      <w:r>
        <w:rPr>
          <w:rFonts w:ascii="Arial" w:hAnsi="Arial"/>
          <w:sz w:val="14"/>
        </w:rPr>
        <w:t xml:space="preserve"> | Next.js · TypeScript · Capacitor · Mobile</w:t>
      </w:r>
    </w:p>
    <w:p>
      <w:pPr>
        <w:spacing w:after="6" w:line="240" w:lineRule="auto"/>
        <w:ind w:left="187" w:hanging="144"/>
      </w:pPr>
      <w:r>
        <w:rPr>
          <w:rFonts w:ascii="Arial" w:hAnsi="Arial"/>
          <w:color w:val="232323"/>
          <w:sz w:val="15"/>
        </w:rPr>
        <w:t>• Built a cross-platform Quran reading and listening app with 9+ translations, verse-by-verse tafsir, 13 reciters, and multilingual reading controls.</w:t>
      </w:r>
    </w:p>
    <w:p>
      <w:pPr>
        <w:spacing w:after="6" w:line="240" w:lineRule="auto"/>
        <w:ind w:left="187" w:hanging="144"/>
      </w:pPr>
      <w:r>
        <w:rPr>
          <w:rFonts w:ascii="Arial" w:hAnsi="Arial"/>
          <w:color w:val="232323"/>
          <w:sz w:val="15"/>
        </w:rPr>
        <w:t>• Created a polished responsive interface and packaged the product for native mobile delivery with Capacitor.</w:t>
      </w:r>
    </w:p>
    <w:p>
      <w:pPr>
        <w:spacing w:after="12"/>
        <w:ind w:left="187"/>
      </w:pPr>
      <w:hyperlink r:id="rId11">
        <w:r>
          <w:rPr>
            <w:color w:val="204A87"/>
          </w:rPr>
          <w:t>github.com/p1x1p/sakinah-quran-app</w:t>
        </w:r>
      </w:hyperlink>
    </w:p>
    <w:p>
      <w:pPr>
        <w:keepNext/>
        <w:spacing w:before="20" w:after="8"/>
      </w:pPr>
      <w:r>
        <w:rPr>
          <w:rFonts w:ascii="Arial" w:hAnsi="Arial"/>
          <w:b/>
          <w:sz w:val="17"/>
        </w:rPr>
        <w:t>Enterprise API Gateway &amp; Microservices Platform</w:t>
      </w:r>
      <w:r>
        <w:rPr>
          <w:rFonts w:ascii="Arial" w:hAnsi="Arial"/>
          <w:sz w:val="14"/>
        </w:rPr>
        <w:t xml:space="preserve"> | Node.js · Express · Docker · JWT · CI/CD</w:t>
      </w:r>
    </w:p>
    <w:p>
      <w:pPr>
        <w:spacing w:after="6" w:line="240" w:lineRule="auto"/>
        <w:ind w:left="187" w:hanging="144"/>
      </w:pPr>
      <w:r>
        <w:rPr>
          <w:rFonts w:ascii="Arial" w:hAnsi="Arial"/>
          <w:color w:val="232323"/>
          <w:sz w:val="15"/>
        </w:rPr>
        <w:t>• Architected a decoupled backend platform with JWT authentication, rate limiting, documented REST endpoints, automated testing, and deployment pipelines.</w:t>
      </w:r>
    </w:p>
    <w:p>
      <w:pPr>
        <w:spacing w:after="12"/>
        <w:ind w:left="187"/>
      </w:pPr>
      <w:r>
        <w:rPr>
          <w:rFonts w:ascii="Arial" w:hAnsi="Arial"/>
          <w:sz w:val="14"/>
        </w:rPr>
        <w:t>Meta &amp; IBM Capstone</w:t>
      </w:r>
    </w:p>
    <w:p>
      <w:pPr>
        <w:keepNext/>
        <w:spacing w:before="20" w:after="8"/>
      </w:pPr>
      <w:r>
        <w:rPr>
          <w:rFonts w:ascii="Arial" w:hAnsi="Arial"/>
          <w:b/>
          <w:sz w:val="17"/>
        </w:rPr>
        <w:t>Jawa Leek — Food Delivery Platform</w:t>
      </w:r>
      <w:r>
        <w:rPr>
          <w:rFonts w:ascii="Arial" w:hAnsi="Arial"/>
          <w:sz w:val="14"/>
        </w:rPr>
        <w:t xml:space="preserve"> | React · TypeScript · Tailwind CSS · AI Chat</w:t>
      </w:r>
    </w:p>
    <w:p>
      <w:pPr>
        <w:spacing w:after="6" w:line="240" w:lineRule="auto"/>
        <w:ind w:left="187" w:hanging="144"/>
      </w:pPr>
      <w:r>
        <w:rPr>
          <w:rFonts w:ascii="Arial" w:hAnsi="Arial"/>
          <w:color w:val="232323"/>
          <w:sz w:val="15"/>
        </w:rPr>
        <w:t>• Developed a full-stack product concept combining food discovery, delivery workflows, customer–kitchen communication, and AI-assisted support.</w:t>
      </w:r>
    </w:p>
    <w:p>
      <w:pPr>
        <w:spacing w:after="12"/>
        <w:ind w:left="187"/>
      </w:pPr>
      <w:hyperlink r:id="rId12">
        <w:r>
          <w:rPr>
            <w:color w:val="204A87"/>
          </w:rPr>
          <w:t>github.com/p1x1p/online-sudanese-restaurant--Jawa-leek-</w:t>
        </w:r>
      </w:hyperlink>
    </w:p>
    <w:p>
      <w:pPr>
        <w:keepNext/>
        <w:spacing w:before="60" w:after="40"/>
        <w:pBdr>
          <w:bottom w:val="single" w:sz="4" w:space="2" w:color="A9A9A9"/>
        </w:pBdr>
      </w:pPr>
      <w:r>
        <w:rPr>
          <w:rFonts w:ascii="Arial" w:hAnsi="Arial"/>
          <w:b/>
          <w:color w:val="111111"/>
          <w:sz w:val="19"/>
        </w:rPr>
        <w:t>EDUCATION</w:t>
      </w:r>
    </w:p>
    <w:p>
      <w:pPr>
        <w:spacing w:after="10"/>
      </w:pPr>
      <w:r>
        <w:rPr>
          <w:rFonts w:ascii="Arial" w:hAnsi="Arial"/>
          <w:b/>
          <w:sz w:val="16"/>
        </w:rPr>
        <w:t>Bachelor of Science in Software Engineering</w:t>
      </w:r>
      <w:r>
        <w:rPr>
          <w:rFonts w:ascii="Arial" w:hAnsi="Arial"/>
          <w:sz w:val="16"/>
        </w:rPr>
        <w:t xml:space="preserve"> | Mashreq University | Graduated June 2025</w:t>
      </w:r>
    </w:p>
    <w:p>
      <w:pPr>
        <w:keepNext/>
        <w:spacing w:before="60" w:after="40"/>
        <w:pBdr>
          <w:bottom w:val="single" w:sz="4" w:space="2" w:color="A9A9A9"/>
        </w:pBdr>
      </w:pPr>
      <w:r>
        <w:rPr>
          <w:rFonts w:ascii="Arial" w:hAnsi="Arial"/>
          <w:b/>
          <w:color w:val="111111"/>
          <w:sz w:val="19"/>
        </w:rPr>
        <w:t>CERTIFICATIONS</w:t>
      </w:r>
    </w:p>
    <w:p>
      <w:pPr>
        <w:spacing w:after="5" w:line="240" w:lineRule="auto"/>
        <w:ind w:left="187" w:hanging="144"/>
      </w:pPr>
      <w:r>
        <w:rPr>
          <w:rFonts w:ascii="Arial" w:hAnsi="Arial"/>
          <w:color w:val="232323"/>
          <w:sz w:val="15"/>
        </w:rPr>
        <w:t>• IBM DevOps and Software Engineering Professional Certificate — 2026</w:t>
      </w:r>
    </w:p>
    <w:p>
      <w:pPr>
        <w:spacing w:after="5" w:line="240" w:lineRule="auto"/>
        <w:ind w:left="187" w:hanging="144"/>
      </w:pPr>
      <w:r>
        <w:rPr>
          <w:rFonts w:ascii="Arial" w:hAnsi="Arial"/>
          <w:color w:val="232323"/>
          <w:sz w:val="15"/>
        </w:rPr>
        <w:t>• Meta Backend Developer Professional Certificate — 2026</w:t>
      </w:r>
    </w:p>
    <w:p>
      <w:pPr>
        <w:spacing w:after="5" w:line="240" w:lineRule="auto"/>
        <w:ind w:left="187" w:hanging="144"/>
      </w:pPr>
      <w:r>
        <w:rPr>
          <w:rFonts w:ascii="Arial" w:hAnsi="Arial"/>
          <w:color w:val="232323"/>
          <w:sz w:val="15"/>
        </w:rPr>
        <w:t>• Python Programming Certification — 2025</w:t>
      </w:r>
    </w:p>
    <w:sectPr w:rsidR="00FC693F" w:rsidRPr="0006063C" w:rsidSect="00034616">
      <w:pgSz w:w="12240" w:h="15840"/>
      <w:pgMar w:top="605" w:right="792" w:bottom="605" w:left="792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" w:line="240" w:lineRule="auto"/>
    </w:pPr>
    <w:rPr>
      <w:rFonts w:ascii="Arial" w:hAnsi="Arial"/>
      <w:color w:val="1E1E1E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yousif-awadelkarim-835896370" TargetMode="External"/><Relationship Id="rId10" Type="http://schemas.openxmlformats.org/officeDocument/2006/relationships/hyperlink" Target="https://github.com/p1x1p" TargetMode="External"/><Relationship Id="rId11" Type="http://schemas.openxmlformats.org/officeDocument/2006/relationships/hyperlink" Target="https://github.com/p1x1p/sakinah-quran-app" TargetMode="External"/><Relationship Id="rId12" Type="http://schemas.openxmlformats.org/officeDocument/2006/relationships/hyperlink" Target="https://github.com/p1x1p/online-sudanese-restaurant--Jawa-leek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Yousif Awadelkarim - ATS Resume</dc:title>
  <dc:subject>Software Engineer, Full Stack Developer, and Mobile Application Developer Resume</dc:subject>
  <dc:creator>Yousif Awadelkarim</dc:creator>
  <cp:keywords>Software Engineer, Full Stack Developer, Mobile Application Developer, Backend Software Engineer, Node.js, Python, React, Next.js, TypeScript, Capacitor, Microservices, REST API, Docker, Kubernetes, CI/CD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